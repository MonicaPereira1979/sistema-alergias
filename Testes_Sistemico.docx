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Escolar de Controle de Alergias Alimentares</w:t>
      </w:r>
    </w:p>
    <w:p>
      <w:r>
        <w:t>Documento de Entrega – Explicação dos Testes Automatizados</w:t>
        <w:br/>
      </w:r>
    </w:p>
    <w:p>
      <w:pPr>
        <w:pStyle w:val="Heading2"/>
      </w:pPr>
      <w:r>
        <w:t>Introdução</w:t>
      </w:r>
    </w:p>
    <w:p>
      <w:r>
        <w:t>Este documento apresenta uma explicação simples e objetiva sobre os testes automatizados realizados no sistema escolar de controle de alergias alimentares. Os testes foram executados utilizando a ferramenta Jest, que verifica automaticamente se as principais funções do sistema estão funcionando corretamente. O objetivo é garantir que as ações essenciais, como login, logout e cadastro de alunos, operem conforme o esperado, evitando erros durante o uso real.</w:t>
      </w:r>
    </w:p>
    <w:p>
      <w:pPr>
        <w:pStyle w:val="Heading2"/>
      </w:pPr>
      <w:r>
        <w:t>1. Teste de Login (login.test.js)</w:t>
      </w:r>
    </w:p>
    <w:p>
      <w:r>
        <w:t>Este teste tem como objetivo verificar se o processo de login e logout do sistema está funcionando corretamente. Ele foi executado automaticamente e o resultado foi positivo (PASS), indicando que as funcionalidades testadas estão corretas.</w:t>
      </w:r>
    </w:p>
    <w:p>
      <w:r>
        <w:t>Os dois testes realizados foram:</w:t>
      </w:r>
    </w:p>
    <w:p>
      <w:pPr>
        <w:pStyle w:val="ListBullet"/>
      </w:pPr>
      <w:r>
        <w:t>• Deve autenticar o administrador corretamente – verifica se o sistema reconhece o usuário admin e permite o acesso quando as credenciais estão corretas.</w:t>
      </w:r>
    </w:p>
    <w:p>
      <w:pPr>
        <w:pStyle w:val="ListBullet"/>
      </w:pPr>
      <w:r>
        <w:t>• Deve limpar a sessão ao fazer logout – garante que, ao sair do sistema, todas as informações de login sejam apagadas, evitando que outra pessoa acesse indevidamente.</w:t>
      </w:r>
    </w:p>
    <w:p>
      <w:r>
        <w:t>O resultado exibido no terminal mostra 'PASS', o que significa que ambos os testes passaram sem erros, confirmando que o login e o logout estão funcionando conforme o esperado.</w:t>
      </w:r>
    </w:p>
    <w:p>
      <w:pPr>
        <w:pStyle w:val="Heading2"/>
      </w:pPr>
      <w:r>
        <w:t>2. Teste de Cadastro de Aluno (aluno.test.js)</w:t>
      </w:r>
    </w:p>
    <w:p>
      <w:r>
        <w:t>Este teste foi criado para garantir que as funcionalidades de cadastro e exibição dos alunos estejam funcionando corretamente dentro do sistema. Assim como no teste anterior, o Jest executou automaticamente o código e confirmou que tudo está operando como esperado.</w:t>
      </w:r>
    </w:p>
    <w:p>
      <w:r>
        <w:t>As verificações feitas neste teste incluem:</w:t>
      </w:r>
    </w:p>
    <w:p>
      <w:pPr>
        <w:pStyle w:val="ListBullet"/>
      </w:pPr>
      <w:r>
        <w:t>• Verificar se o sistema permite cadastrar um novo aluno corretamente, salvando suas informações.</w:t>
      </w:r>
    </w:p>
    <w:p>
      <w:pPr>
        <w:pStyle w:val="ListBullet"/>
      </w:pPr>
      <w:r>
        <w:t>• Garantir que os dados dos alunos cadastrados sejam exibidos corretamente para o usuário.</w:t>
      </w:r>
    </w:p>
    <w:p>
      <w:r>
        <w:t>O resultado também foi 'PASS', indicando que todas as funções testadas foram executadas com sucesso.</w:t>
      </w:r>
    </w:p>
    <w:p>
      <w:pPr>
        <w:pStyle w:val="Heading2"/>
      </w:pPr>
      <w:r>
        <w:t>Conclusão</w:t>
      </w:r>
    </w:p>
    <w:p>
      <w:r>
        <w:t>Os resultados mostrados nas imagens demonstram que os testes automatizados foram bem-sucedidos. Isso confirma que as partes principais do sistema — login, logout e cadastro de alunos — estão funcionando corretamente. Dessa forma, o sistema encontra-se em conformidade com os requisitos básicos de funcionamento e pronto para uso e futuras melhorias.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